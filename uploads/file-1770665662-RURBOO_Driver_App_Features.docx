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RURBOO Driver App – Feature Document</w:t>
      </w:r>
    </w:p>
    <w:p>
      <w:pPr>
        <w:pStyle w:val="Heading2"/>
      </w:pPr>
      <w:r>
        <w:t>1. Authentication &amp; Onboarding</w:t>
      </w:r>
    </w:p>
    <w:p>
      <w:pPr>
        <w:pStyle w:val="ListBullet"/>
      </w:pPr>
      <w:r>
        <w:t>Phone Number Login with OTP (Firebase Authentication)</w:t>
      </w:r>
    </w:p>
    <w:p>
      <w:pPr>
        <w:pStyle w:val="ListBullet"/>
      </w:pPr>
      <w:r>
        <w:t>Voice-assisted login &amp; OTP screens</w:t>
      </w:r>
    </w:p>
    <w:p>
      <w:pPr>
        <w:pStyle w:val="ListBullet"/>
      </w:pPr>
      <w:r>
        <w:t>Resend OTP with cooldown timer</w:t>
      </w:r>
    </w:p>
    <w:p>
      <w:pPr>
        <w:pStyle w:val="ListBullet"/>
      </w:pPr>
      <w:r>
        <w:t>Driver registration with personal &amp; vehicle details</w:t>
      </w:r>
    </w:p>
    <w:p>
      <w:pPr>
        <w:pStyle w:val="ListBullet"/>
      </w:pPr>
      <w:r>
        <w:t>Document upload (Driving License, RC, Profile Photo)</w:t>
      </w:r>
    </w:p>
    <w:p>
      <w:pPr>
        <w:pStyle w:val="ListBullet"/>
      </w:pPr>
      <w:r>
        <w:t>Secure Firestore profile creation</w:t>
      </w:r>
    </w:p>
    <w:p>
      <w:pPr>
        <w:pStyle w:val="Heading2"/>
      </w:pPr>
      <w:r>
        <w:t>2. Voice Assistance (Accessibility)</w:t>
      </w:r>
    </w:p>
    <w:p>
      <w:pPr>
        <w:pStyle w:val="ListBullet"/>
      </w:pPr>
      <w:r>
        <w:t>Voice guidance across login, registration, home, and ride flow</w:t>
      </w:r>
    </w:p>
    <w:p>
      <w:pPr>
        <w:pStyle w:val="ListBullet"/>
      </w:pPr>
      <w:r>
        <w:t>Hindi &amp; English supported</w:t>
      </w:r>
    </w:p>
    <w:p>
      <w:pPr>
        <w:pStyle w:val="ListBullet"/>
      </w:pPr>
      <w:r>
        <w:t>Toggle voice on/off from profile</w:t>
      </w:r>
    </w:p>
    <w:p>
      <w:pPr>
        <w:pStyle w:val="ListBullet"/>
      </w:pPr>
      <w:r>
        <w:t>Error &amp; success voice feedback</w:t>
      </w:r>
    </w:p>
    <w:p>
      <w:pPr>
        <w:pStyle w:val="Heading2"/>
      </w:pPr>
      <w:r>
        <w:t>3. Home &amp; Online System</w:t>
      </w:r>
    </w:p>
    <w:p>
      <w:pPr>
        <w:pStyle w:val="ListBullet"/>
      </w:pPr>
      <w:r>
        <w:t>Go Online / Offline toggle</w:t>
      </w:r>
    </w:p>
    <w:p>
      <w:pPr>
        <w:pStyle w:val="ListBullet"/>
      </w:pPr>
      <w:r>
        <w:t>Live Google Map integration</w:t>
      </w:r>
    </w:p>
    <w:p>
      <w:pPr>
        <w:pStyle w:val="ListBullet"/>
      </w:pPr>
      <w:r>
        <w:t>Real-time driver location tracking</w:t>
      </w:r>
    </w:p>
    <w:p>
      <w:pPr>
        <w:pStyle w:val="ListBullet"/>
      </w:pPr>
      <w:r>
        <w:t>Online safety banner (location tracking disclosure)</w:t>
      </w:r>
    </w:p>
    <w:p>
      <w:pPr>
        <w:pStyle w:val="Heading2"/>
      </w:pPr>
      <w:r>
        <w:t>4. Ride Management</w:t>
      </w:r>
    </w:p>
    <w:p>
      <w:pPr>
        <w:pStyle w:val="ListBullet"/>
      </w:pPr>
      <w:r>
        <w:t>Real-time ride request listener</w:t>
      </w:r>
    </w:p>
    <w:p>
      <w:pPr>
        <w:pStyle w:val="ListBullet"/>
      </w:pPr>
      <w:r>
        <w:t>Accept / Reject ride flow</w:t>
      </w:r>
    </w:p>
    <w:p>
      <w:pPr>
        <w:pStyle w:val="ListBullet"/>
      </w:pPr>
      <w:r>
        <w:t>Ride lifecycle management (Start → Complete)</w:t>
      </w:r>
    </w:p>
    <w:p>
      <w:pPr>
        <w:pStyle w:val="ListBullet"/>
      </w:pPr>
      <w:r>
        <w:t>Anti-fraud ride completion logic</w:t>
      </w:r>
    </w:p>
    <w:p>
      <w:pPr>
        <w:pStyle w:val="ListBullet"/>
      </w:pPr>
      <w:r>
        <w:t>Passenger approval required for long-distance completion</w:t>
      </w:r>
    </w:p>
    <w:p>
      <w:pPr>
        <w:pStyle w:val="Heading2"/>
      </w:pPr>
      <w:r>
        <w:t>5. Earnings &amp; Wallet</w:t>
      </w:r>
    </w:p>
    <w:p>
      <w:pPr>
        <w:pStyle w:val="ListBullet"/>
      </w:pPr>
      <w:r>
        <w:t>Driver wallet with real-time balance</w:t>
      </w:r>
    </w:p>
    <w:p>
      <w:pPr>
        <w:pStyle w:val="ListBullet"/>
      </w:pPr>
      <w:r>
        <w:t>Commission-based deduction system</w:t>
      </w:r>
    </w:p>
    <w:p>
      <w:pPr>
        <w:pStyle w:val="ListBullet"/>
      </w:pPr>
      <w:r>
        <w:t>Razorpay wallet recharge</w:t>
      </w:r>
    </w:p>
    <w:p>
      <w:pPr>
        <w:pStyle w:val="ListBullet"/>
      </w:pPr>
      <w:r>
        <w:t>Wallet history &amp; earnings tracking</w:t>
      </w:r>
    </w:p>
    <w:p>
      <w:pPr>
        <w:pStyle w:val="ListBullet"/>
      </w:pPr>
      <w:r>
        <w:t>Negative wallet blocking protection</w:t>
      </w:r>
    </w:p>
    <w:p>
      <w:pPr>
        <w:pStyle w:val="Heading2"/>
      </w:pPr>
      <w:r>
        <w:t>6. Payments &amp; Security</w:t>
      </w:r>
    </w:p>
    <w:p>
      <w:pPr>
        <w:pStyle w:val="ListBullet"/>
      </w:pPr>
      <w:r>
        <w:t>Razorpay integration (Test &amp; Live)</w:t>
      </w:r>
    </w:p>
    <w:p>
      <w:pPr>
        <w:pStyle w:val="ListBullet"/>
      </w:pPr>
      <w:r>
        <w:t>Secure webhook-based wallet credit</w:t>
      </w:r>
    </w:p>
    <w:p>
      <w:pPr>
        <w:pStyle w:val="ListBullet"/>
      </w:pPr>
      <w:r>
        <w:t>Cloud Functions controlled transactions</w:t>
      </w:r>
    </w:p>
    <w:p>
      <w:pPr>
        <w:pStyle w:val="ListBullet"/>
      </w:pPr>
      <w:r>
        <w:t>Environment-based API keys (.env)</w:t>
      </w:r>
    </w:p>
    <w:p>
      <w:pPr>
        <w:pStyle w:val="Heading2"/>
      </w:pPr>
      <w:r>
        <w:t>7. Safety &amp; SOS</w:t>
      </w:r>
    </w:p>
    <w:p>
      <w:pPr>
        <w:pStyle w:val="ListBullet"/>
      </w:pPr>
      <w:r>
        <w:t>SOS emergency button</w:t>
      </w:r>
    </w:p>
    <w:p>
      <w:pPr>
        <w:pStyle w:val="ListBullet"/>
      </w:pPr>
      <w:r>
        <w:t>Emergency alerts to admin</w:t>
      </w:r>
    </w:p>
    <w:p>
      <w:pPr>
        <w:pStyle w:val="ListBullet"/>
      </w:pPr>
      <w:r>
        <w:t>Driver Alliance (Community SOS)</w:t>
      </w:r>
    </w:p>
    <w:p>
      <w:pPr>
        <w:pStyle w:val="ListBullet"/>
      </w:pPr>
      <w:r>
        <w:t>Nearby drivers notified for help requests</w:t>
      </w:r>
    </w:p>
    <w:p>
      <w:pPr>
        <w:pStyle w:val="Heading2"/>
      </w:pPr>
      <w:r>
        <w:t>8. Driver Alliance (Community Support)</w:t>
      </w:r>
    </w:p>
    <w:p>
      <w:pPr>
        <w:pStyle w:val="ListBullet"/>
      </w:pPr>
      <w:r>
        <w:t>Request help (Mechanical, Medical, Security)</w:t>
      </w:r>
    </w:p>
    <w:p>
      <w:pPr>
        <w:pStyle w:val="ListBullet"/>
      </w:pPr>
      <w:r>
        <w:t>Nearby drivers receive alerts</w:t>
      </w:r>
    </w:p>
    <w:p>
      <w:pPr>
        <w:pStyle w:val="ListBullet"/>
      </w:pPr>
      <w:r>
        <w:t>Help request tracking via Firestore</w:t>
      </w:r>
    </w:p>
    <w:p>
      <w:pPr>
        <w:pStyle w:val="ListBullet"/>
      </w:pPr>
      <w:r>
        <w:t>Admin monitoring support</w:t>
      </w:r>
    </w:p>
    <w:p>
      <w:pPr>
        <w:pStyle w:val="Heading2"/>
      </w:pPr>
      <w:r>
        <w:t>9. Notifications</w:t>
      </w:r>
    </w:p>
    <w:p>
      <w:pPr>
        <w:pStyle w:val="ListBullet"/>
      </w:pPr>
      <w:r>
        <w:t>Heads-up notification for new rides</w:t>
      </w:r>
    </w:p>
    <w:p>
      <w:pPr>
        <w:pStyle w:val="ListBullet"/>
      </w:pPr>
      <w:r>
        <w:t>Sound alerts</w:t>
      </w:r>
    </w:p>
    <w:p>
      <w:pPr>
        <w:pStyle w:val="ListBullet"/>
      </w:pPr>
      <w:r>
        <w:t>Background notifications supported</w:t>
      </w:r>
    </w:p>
    <w:p>
      <w:pPr>
        <w:pStyle w:val="Heading2"/>
      </w:pPr>
      <w:r>
        <w:t>10. Localization</w:t>
      </w:r>
    </w:p>
    <w:p>
      <w:pPr>
        <w:pStyle w:val="ListBullet"/>
      </w:pPr>
      <w:r>
        <w:t>Full app localization (English &amp; Hindi)</w:t>
      </w:r>
    </w:p>
    <w:p>
      <w:pPr>
        <w:pStyle w:val="ListBullet"/>
      </w:pPr>
      <w:r>
        <w:t>Language switcher in profile</w:t>
      </w:r>
    </w:p>
    <w:p>
      <w:pPr>
        <w:pStyle w:val="ListBullet"/>
      </w:pPr>
      <w:r>
        <w:t>Localized voice announcements</w:t>
      </w:r>
    </w:p>
    <w:p>
      <w:pPr>
        <w:pStyle w:val="Heading2"/>
      </w:pPr>
      <w:r>
        <w:t>11. Security &amp; Compliance</w:t>
      </w:r>
    </w:p>
    <w:p>
      <w:pPr>
        <w:pStyle w:val="ListBullet"/>
      </w:pPr>
      <w:r>
        <w:t>Firestore security rules (driver-isolated data)</w:t>
      </w:r>
    </w:p>
    <w:p>
      <w:pPr>
        <w:pStyle w:val="ListBullet"/>
      </w:pPr>
      <w:r>
        <w:t>Wallet fields protected from client updates</w:t>
      </w:r>
    </w:p>
    <w:p>
      <w:pPr>
        <w:pStyle w:val="ListBullet"/>
      </w:pPr>
      <w:r>
        <w:t>Firebase App Check enabled</w:t>
      </w:r>
    </w:p>
    <w:p>
      <w:pPr>
        <w:pStyle w:val="ListBullet"/>
      </w:pPr>
      <w:r>
        <w:t>All sensitive files gitignored</w:t>
      </w:r>
    </w:p>
    <w:p>
      <w:pPr>
        <w:pStyle w:val="Heading2"/>
      </w:pPr>
      <w:r>
        <w:t>12. Production Readiness</w:t>
      </w:r>
    </w:p>
    <w:p>
      <w:pPr>
        <w:pStyle w:val="ListBullet"/>
      </w:pPr>
      <w:r>
        <w:t>Release-ready Android build</w:t>
      </w:r>
    </w:p>
    <w:p>
      <w:pPr>
        <w:pStyle w:val="ListBullet"/>
      </w:pPr>
      <w:r>
        <w:t>Play Store compliant</w:t>
      </w:r>
    </w:p>
    <w:p>
      <w:pPr>
        <w:pStyle w:val="ListBullet"/>
      </w:pPr>
      <w:r>
        <w:t>Scalable Firebase backend</w:t>
      </w:r>
    </w:p>
    <w:p>
      <w:pPr>
        <w:pStyle w:val="ListBullet"/>
      </w:pPr>
      <w:r>
        <w:t>Monitoring via Firebase &amp; Cloud Logs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